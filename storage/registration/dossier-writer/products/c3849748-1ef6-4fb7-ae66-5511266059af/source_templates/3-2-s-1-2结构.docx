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3.2.S.1.2 结构</w:t>
      </w:r>
    </w:p>
    <w:p>
      <w:r>
        <w:t>本节描述药品结构信息。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