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3.2.S.1.1 药品名称</w:t>
      </w:r>
    </w:p>
    <w:p>
      <w:r>
        <w:t>本节描述药品名称相关信息。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