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3.2.S.1.3 基本性质</w:t>
      </w:r>
    </w:p>
    <w:p>
      <w:r>
        <w:t>本节描述药品基本性质。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