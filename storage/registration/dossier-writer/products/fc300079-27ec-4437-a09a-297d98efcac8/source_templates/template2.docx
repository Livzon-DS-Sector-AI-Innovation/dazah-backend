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3.2.S.3 理化性质</w:t>
      </w:r>
    </w:p>
    <w:p>
      <w:r>
        <w:t>这是测试内容3</w:t>
      </w:r>
    </w:p>
    <w:p>
      <w:pPr>
        <w:pStyle w:val="Heading1"/>
      </w:pPr>
      <w:r>
        <w:t>3.2.S.4 生产</w:t>
      </w:r>
    </w:p>
    <w:p>
      <w:r>
        <w:t>这是测试内容4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