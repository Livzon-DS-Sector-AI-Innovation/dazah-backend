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3.2.S.1 原料药名称</w:t>
      </w:r>
    </w:p>
    <w:p>
      <w:r>
        <w:t>这是测试内容1</w:t>
      </w:r>
    </w:p>
    <w:p>
      <w:pPr>
        <w:pStyle w:val="Heading1"/>
      </w:pPr>
      <w:r>
        <w:t>3.2.S.2 结构</w:t>
      </w:r>
    </w:p>
    <w:p>
      <w:r>
        <w:t>这是测试内容2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