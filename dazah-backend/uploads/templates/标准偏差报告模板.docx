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偏差调查报告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偏差编号</w:t>
            </w:r>
          </w:p>
        </w:tc>
        <w:tc>
          <w:tcPr>
            <w:tcW w:type="dxa" w:w="2160"/>
          </w:tcPr>
          <w:p>
            <w:r>
              <w:t>{{偏差编号}}</w:t>
            </w:r>
          </w:p>
        </w:tc>
        <w:tc>
          <w:tcPr>
            <w:tcW w:type="dxa" w:w="2160"/>
          </w:tcPr>
          <w:p>
            <w:r>
              <w:t>编制日期</w:t>
            </w:r>
          </w:p>
        </w:tc>
        <w:tc>
          <w:tcPr>
            <w:tcW w:type="dxa" w:w="2160"/>
          </w:tcPr>
          <w:p>
            <w:r>
              <w:t>{{编制日期}}</w:t>
            </w:r>
          </w:p>
        </w:tc>
      </w:tr>
      <w:tr>
        <w:tc>
          <w:tcPr>
            <w:tcW w:type="dxa" w:w="2160"/>
          </w:tcPr>
          <w:p>
            <w:r>
              <w:t>编制人</w:t>
            </w:r>
          </w:p>
        </w:tc>
        <w:tc>
          <w:tcPr>
            <w:tcW w:type="dxa" w:w="2160"/>
          </w:tcPr>
          <w:p>
            <w:r>
              <w:t>{{编制人}}</w:t>
            </w:r>
          </w:p>
        </w:tc>
        <w:tc>
          <w:tcPr>
            <w:tcW w:type="dxa" w:w="2160"/>
          </w:tcPr>
          <w:p>
            <w:r>
              <w:t>审核人</w:t>
            </w:r>
          </w:p>
        </w:tc>
        <w:tc>
          <w:tcPr>
            <w:tcW w:type="dxa" w:w="2160"/>
          </w:tcPr>
          <w:p>
            <w:r>
              <w:t>{{审核人}}</w:t>
            </w:r>
          </w:p>
        </w:tc>
      </w:tr>
      <w:tr>
        <w:tc>
          <w:tcPr>
            <w:tcW w:type="dxa" w:w="2160"/>
          </w:tcPr>
          <w:p>
            <w:r>
              <w:t>部门</w:t>
            </w:r>
          </w:p>
        </w:tc>
        <w:tc>
          <w:tcPr>
            <w:tcW w:type="dxa" w:w="2160"/>
          </w:tcPr>
          <w:p>
            <w:r>
              <w:t>{{部门}}</w:t>
            </w:r>
          </w:p>
        </w:tc>
        <w:tc>
          <w:tcPr>
            <w:tcW w:type="dxa" w:w="2160"/>
          </w:tcPr>
          <w:p>
            <w:r>
              <w:t>联系方式</w:t>
            </w:r>
          </w:p>
        </w:tc>
        <w:tc>
          <w:tcPr>
            <w:tcW w:type="dxa" w:w="2160"/>
          </w:tcPr>
          <w:p>
            <w:r>
              <w:t>{{联系方式}}</w:t>
            </w:r>
          </w:p>
        </w:tc>
      </w:tr>
      <w:tr>
        <w:tc>
          <w:tcPr>
            <w:tcW w:type="dxa" w:w="2160"/>
          </w:tcPr>
          <w:p>
            <w:r>
              <w:t>偏差类型</w:t>
            </w:r>
          </w:p>
        </w:tc>
        <w:tc>
          <w:tcPr>
            <w:tcW w:type="dxa" w:w="2160"/>
          </w:tcPr>
          <w:p>
            <w:r>
              <w:t>{{偏差类型}}</w:t>
            </w:r>
          </w:p>
        </w:tc>
        <w:tc>
          <w:tcPr>
            <w:tcW w:type="dxa" w:w="2160"/>
          </w:tcPr>
          <w:p>
            <w:r>
              <w:t>偏差等级</w:t>
            </w:r>
          </w:p>
        </w:tc>
        <w:tc>
          <w:tcPr>
            <w:tcW w:type="dxa" w:w="2160"/>
          </w:tcPr>
          <w:p>
            <w:r>
              <w:t>{{偏差等级}}</w:t>
            </w:r>
          </w:p>
        </w:tc>
      </w:tr>
      <w:tr>
        <w:tc>
          <w:tcPr>
            <w:tcW w:type="dxa" w:w="2160"/>
          </w:tcPr>
          <w:p>
            <w:r>
              <w:t>发生日期</w:t>
            </w:r>
          </w:p>
        </w:tc>
        <w:tc>
          <w:tcPr>
            <w:tcW w:type="dxa" w:w="2160"/>
          </w:tcPr>
          <w:p>
            <w:r>
              <w:t>{{发生日期}}</w:t>
            </w:r>
          </w:p>
        </w:tc>
        <w:tc>
          <w:tcPr>
            <w:tcW w:type="dxa" w:w="2160"/>
          </w:tcPr>
          <w:p>
            <w:r>
              <w:t>发现日期</w:t>
            </w:r>
          </w:p>
        </w:tc>
        <w:tc>
          <w:tcPr>
            <w:tcW w:type="dxa" w:w="2160"/>
          </w:tcPr>
          <w:p>
            <w:r>
              <w:t>{{发现日期}}</w:t>
            </w:r>
          </w:p>
        </w:tc>
      </w:tr>
    </w:tbl>
    <w:p/>
    <w:p>
      <w:pPr>
        <w:pStyle w:val="Heading1"/>
      </w:pPr>
      <w:r>
        <w:t>一、偏差描述</w:t>
      </w:r>
    </w:p>
    <w:p>
      <w:r>
        <w:t>{{偏差描述}}</w:t>
      </w:r>
    </w:p>
    <w:p>
      <w:pPr>
        <w:pStyle w:val="Heading1"/>
      </w:pPr>
      <w:r>
        <w:t>二、原因分析</w:t>
      </w:r>
    </w:p>
    <w:p>
      <w:r>
        <w:t>{{原因分析}}</w:t>
      </w:r>
    </w:p>
    <w:p>
      <w:pPr>
        <w:pStyle w:val="Heading1"/>
      </w:pPr>
      <w:r>
        <w:t>三、应急措施</w:t>
      </w:r>
    </w:p>
    <w:p>
      <w:r>
        <w:t>{{应急措施}}</w:t>
      </w:r>
    </w:p>
    <w:p>
      <w:pPr>
        <w:pStyle w:val="Heading1"/>
      </w:pPr>
      <w:r>
        <w:t>四、根本原因</w:t>
      </w:r>
    </w:p>
    <w:p>
      <w:r>
        <w:t>{{根本原因}}</w:t>
      </w:r>
    </w:p>
    <w:p>
      <w:pPr>
        <w:pStyle w:val="Heading1"/>
      </w:pPr>
      <w:r>
        <w:t>五、整改措施</w:t>
      </w:r>
    </w:p>
    <w:p>
      <w:r>
        <w:t>{{整改措施}}</w:t>
      </w:r>
    </w:p>
    <w:p>
      <w:pPr>
        <w:pStyle w:val="Heading1"/>
      </w:pPr>
      <w:r>
        <w:t>六、预防措施</w:t>
      </w:r>
    </w:p>
    <w:p>
      <w:r>
        <w:t>{{预防措施}}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编制人签字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审核人签字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